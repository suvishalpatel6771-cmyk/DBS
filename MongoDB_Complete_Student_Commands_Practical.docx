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MongoDB Complete Commands – Student Collection</w:t>
      </w:r>
    </w:p>
    <w:p>
      <w:pPr>
        <w:jc w:val="center"/>
      </w:pPr>
      <w:r>
        <w:rPr>
          <w:b/>
        </w:rPr>
        <w:t>Beginner-Friendly Practical Manual</w:t>
      </w:r>
    </w:p>
    <w:p>
      <w:pPr>
        <w:pStyle w:val="Heading1"/>
      </w:pPr>
      <w:r>
        <w:t>1. Database Commands</w:t>
      </w:r>
    </w:p>
    <w:p>
      <w:r>
        <w:t>show dbs</w:t>
        <w:br/>
        <w:t>use studentDB</w:t>
        <w:br/>
        <w:t>db</w:t>
        <w:br/>
        <w:t>db.dropDatabase()</w:t>
      </w:r>
    </w:p>
    <w:p>
      <w:r>
        <w:t>show dbs – Show all databases</w:t>
        <w:br/>
        <w:t>use studentDB – Create/select database</w:t>
        <w:br/>
        <w:t>db – Show current database</w:t>
        <w:br/>
        <w:t>db.dropDatabase() – Delete current database</w:t>
      </w:r>
    </w:p>
    <w:p>
      <w:pPr>
        <w:pStyle w:val="Heading1"/>
      </w:pPr>
      <w:r>
        <w:t>2. Collection Commands</w:t>
      </w:r>
    </w:p>
    <w:p>
      <w:r>
        <w:t>show collections</w:t>
        <w:br/>
        <w:t>db.createCollection("students")</w:t>
        <w:br/>
        <w:t>db.students.drop()</w:t>
      </w:r>
    </w:p>
    <w:p>
      <w:pPr>
        <w:pStyle w:val="Heading1"/>
      </w:pPr>
      <w:r>
        <w:t>3. Sample Student Data</w:t>
      </w:r>
    </w:p>
    <w:p>
      <w:r>
        <w:t>db.students.insertMany([</w:t>
        <w:br/>
        <w:t xml:space="preserve">  { rollNo: 101, name: "John", age: 20, department: "CSE", marks: 85, city: "Hyderabad" },</w:t>
        <w:br/>
        <w:t xml:space="preserve">  { rollNo: 102, name: "Alice", age: 21, department: "CSE", marks: 90, city: "Vijayawada" },</w:t>
        <w:br/>
        <w:t xml:space="preserve">  { rollNo: 103, name: "Rahul", age: 20, department: "ECE", marks: 75, city: "Hyderabad" },</w:t>
        <w:br/>
        <w:t xml:space="preserve">  { rollNo: 104, name: "Priya", age: 22, department: "IT", marks: 88, city: "Warangal" },</w:t>
        <w:br/>
        <w:t xml:space="preserve">  { rollNo: 105, name: "Kiran", age: 21, department: "CSE", marks: 95, city: "Hyderabad" },</w:t>
        <w:br/>
        <w:t xml:space="preserve">  { rollNo: 106, name: "Anu", age: 20, department: "IT", marks: 82, city: "Guntur" },</w:t>
        <w:br/>
        <w:t xml:space="preserve">  { rollNo: 107, name: "Ravi", age: 23, department: "ECE", marks: 68, city: "Nellore" },</w:t>
        <w:br/>
        <w:t xml:space="preserve">  { rollNo: 108, name: "Sita", age: 21, department: "CSE", marks: 91, city: "Hyderabad" },</w:t>
        <w:br/>
        <w:t xml:space="preserve">  { rollNo: 109, name: "Arun", age: 22, department: "AI&amp;DS", marks: 87, city: "Kurnool" },</w:t>
        <w:br/>
        <w:t xml:space="preserve">  { rollNo: 110, name: "Meena", age: 20, department: "AI&amp;DS", marks: 93, city: "Hyderabad" }</w:t>
        <w:br/>
        <w:t>])</w:t>
      </w:r>
    </w:p>
    <w:p>
      <w:pPr>
        <w:pStyle w:val="Heading1"/>
      </w:pPr>
      <w:r>
        <w:t>4. CREATE – Insert Commands</w:t>
      </w:r>
    </w:p>
    <w:p>
      <w:r>
        <w:t>db.students.insertOne({</w:t>
        <w:br/>
        <w:t xml:space="preserve">  rollNo: 111,</w:t>
        <w:br/>
        <w:t xml:space="preserve">  name: "Vijay",</w:t>
        <w:br/>
        <w:t xml:space="preserve">  age: 21,</w:t>
        <w:br/>
        <w:t xml:space="preserve">  department: "CSE",</w:t>
        <w:br/>
        <w:t xml:space="preserve">  marks: 86,</w:t>
        <w:br/>
        <w:t xml:space="preserve">  city: "Hyderabad"</w:t>
        <w:br/>
        <w:t>})</w:t>
        <w:br/>
        <w:br/>
        <w:t>db.students.insertMany([</w:t>
        <w:br/>
        <w:t xml:space="preserve">  { rollNo: 112, name: "Pooja", age: 20, department: "IT", marks: 84 },</w:t>
        <w:br/>
        <w:t xml:space="preserve">  { rollNo: 113, name: "Ramesh", age: 22, department: "ECE", marks: 79 }</w:t>
        <w:br/>
        <w:t>])</w:t>
      </w:r>
    </w:p>
    <w:p>
      <w:pPr>
        <w:pStyle w:val="Heading1"/>
      </w:pPr>
      <w:r>
        <w:t>5. READ – Basic Find Commands</w:t>
      </w:r>
    </w:p>
    <w:p>
      <w:r>
        <w:t>db.students.find()</w:t>
        <w:br/>
        <w:t>db.students.findOne()</w:t>
        <w:br/>
        <w:t>db.students.findOne({ rollNo: 101 })</w:t>
        <w:br/>
        <w:t>db.students.find({ department: "CSE" })</w:t>
        <w:br/>
        <w:t>db.students.find({ name: "John" })</w:t>
        <w:br/>
        <w:t>db.students.countDocuments()</w:t>
        <w:br/>
        <w:t>db.students.countDocuments({ department: "CSE" })</w:t>
      </w:r>
    </w:p>
    <w:p>
      <w:pPr>
        <w:pStyle w:val="Heading1"/>
      </w:pPr>
      <w:r>
        <w:t>6. Comparison Operators</w:t>
      </w:r>
    </w:p>
    <w:p>
      <w:r>
        <w:t>// Greater than</w:t>
        <w:br/>
        <w:t>db.students.find({ marks: { $gt: 80 } })</w:t>
        <w:br/>
        <w:br/>
        <w:t>// Greater than or equal</w:t>
        <w:br/>
        <w:t>db.students.find({ marks: { $gte: 80 } })</w:t>
        <w:br/>
        <w:br/>
        <w:t>// Less than</w:t>
        <w:br/>
        <w:t>db.students.find({ marks: { $lt: 80 } })</w:t>
        <w:br/>
        <w:br/>
        <w:t>// Less than or equal</w:t>
        <w:br/>
        <w:t>db.students.find({ marks: { $lte: 80 } })</w:t>
        <w:br/>
        <w:br/>
        <w:t>// Not equal</w:t>
        <w:br/>
        <w:t>db.students.find({ department: { $ne: "CSE" } })</w:t>
        <w:br/>
        <w:br/>
        <w:t>// Equal</w:t>
        <w:br/>
        <w:t>db.students.find({ marks: { $eq: 90 } })</w:t>
      </w:r>
    </w:p>
    <w:p>
      <w:pPr>
        <w:pStyle w:val="Heading1"/>
      </w:pPr>
      <w:r>
        <w:t>7. Logical Operators</w:t>
      </w:r>
    </w:p>
    <w:p>
      <w:r>
        <w:t>// AND</w:t>
        <w:br/>
        <w:t>db.students.find({</w:t>
        <w:br/>
        <w:t xml:space="preserve">  $and: [</w:t>
        <w:br/>
        <w:t xml:space="preserve">    { department: "CSE" },</w:t>
        <w:br/>
        <w:t xml:space="preserve">    { marks: { $gt: 85 } }</w:t>
        <w:br/>
        <w:t xml:space="preserve">  ]</w:t>
        <w:br/>
        <w:t>})</w:t>
        <w:br/>
        <w:br/>
        <w:t>// OR</w:t>
        <w:br/>
        <w:t>db.students.find({</w:t>
        <w:br/>
        <w:t xml:space="preserve">  $or: [</w:t>
        <w:br/>
        <w:t xml:space="preserve">    { department: "CSE" },</w:t>
        <w:br/>
        <w:t xml:space="preserve">    { department: "IT" }</w:t>
        <w:br/>
        <w:t xml:space="preserve">  ]</w:t>
        <w:br/>
        <w:t>})</w:t>
        <w:br/>
        <w:br/>
        <w:t>// NOT</w:t>
        <w:br/>
        <w:t>db.students.find({</w:t>
        <w:br/>
        <w:t xml:space="preserve">  marks: { $not: { $gt: 80 } }</w:t>
        <w:br/>
        <w:t>})</w:t>
        <w:br/>
        <w:br/>
        <w:t>// NOR</w:t>
        <w:br/>
        <w:t>db.students.find({</w:t>
        <w:br/>
        <w:t xml:space="preserve">  $nor: [</w:t>
        <w:br/>
        <w:t xml:space="preserve">    { department: "CSE" },</w:t>
        <w:br/>
        <w:t xml:space="preserve">    { marks: { $gt: 90 } }</w:t>
        <w:br/>
        <w:t xml:space="preserve">  ]</w:t>
        <w:br/>
        <w:t>})</w:t>
      </w:r>
    </w:p>
    <w:p>
      <w:pPr>
        <w:pStyle w:val="Heading1"/>
      </w:pPr>
      <w:r>
        <w:t>8. IN and NIN Operators</w:t>
      </w:r>
    </w:p>
    <w:p>
      <w:r>
        <w:t>db.students.find({</w:t>
        <w:br/>
        <w:t xml:space="preserve">  department: { $in: ["CSE", "IT"] }</w:t>
        <w:br/>
        <w:t>})</w:t>
        <w:br/>
        <w:br/>
        <w:t>db.students.find({</w:t>
        <w:br/>
        <w:t xml:space="preserve">  department: { $nin: ["CSE", "IT"] }</w:t>
        <w:br/>
        <w:t>})</w:t>
      </w:r>
    </w:p>
    <w:p>
      <w:pPr>
        <w:pStyle w:val="Heading1"/>
      </w:pPr>
      <w:r>
        <w:t>9. UPDATE Commands</w:t>
      </w:r>
    </w:p>
    <w:p>
      <w:r>
        <w:t>// Update one</w:t>
        <w:br/>
        <w:t>db.students.updateOne(</w:t>
        <w:br/>
        <w:t xml:space="preserve">  { rollNo: 101 },</w:t>
        <w:br/>
        <w:t xml:space="preserve">  { $set: { marks: 92 } }</w:t>
        <w:br/>
        <w:t>)</w:t>
        <w:br/>
        <w:br/>
        <w:t>// Update multiple</w:t>
        <w:br/>
        <w:t>db.students.updateMany(</w:t>
        <w:br/>
        <w:t xml:space="preserve">  { department: "CSE" },</w:t>
        <w:br/>
        <w:t xml:space="preserve">  { $set: { status: "Active" } }</w:t>
        <w:br/>
        <w:t>)</w:t>
        <w:br/>
        <w:br/>
        <w:t>// Increment</w:t>
        <w:br/>
        <w:t>db.students.updateOne(</w:t>
        <w:br/>
        <w:t xml:space="preserve">  { rollNo: 101 },</w:t>
        <w:br/>
        <w:t xml:space="preserve">  { $inc: { marks: 5 } }</w:t>
        <w:br/>
        <w:t>)</w:t>
        <w:br/>
        <w:br/>
        <w:t>// Decrement</w:t>
        <w:br/>
        <w:t>db.students.updateOne(</w:t>
        <w:br/>
        <w:t xml:space="preserve">  { rollNo: 101 },</w:t>
        <w:br/>
        <w:t xml:space="preserve">  { $inc: { marks: -2 } }</w:t>
        <w:br/>
        <w:t>)</w:t>
        <w:br/>
        <w:br/>
        <w:t>// Rename a field</w:t>
        <w:br/>
        <w:t>db.students.updateMany(</w:t>
        <w:br/>
        <w:t xml:space="preserve">  {},</w:t>
        <w:br/>
        <w:t xml:space="preserve">  { $rename: { "city": "location" } }</w:t>
        <w:br/>
        <w:t>)</w:t>
        <w:br/>
        <w:br/>
        <w:t>// Add field</w:t>
        <w:br/>
        <w:t>db.students.updateOne(</w:t>
        <w:br/>
        <w:t xml:space="preserve">  { rollNo: 101 },</w:t>
        <w:br/>
        <w:t xml:space="preserve">  { $set: { attendance: 90 } }</w:t>
        <w:br/>
        <w:t>)</w:t>
        <w:br/>
        <w:br/>
        <w:t>// Remove a field</w:t>
        <w:br/>
        <w:t>db.students.updateOne(</w:t>
        <w:br/>
        <w:t xml:space="preserve">  { rollNo: 101 },</w:t>
        <w:br/>
        <w:t xml:space="preserve">  { $unset: { attendance: "" } }</w:t>
        <w:br/>
        <w:t>)</w:t>
      </w:r>
    </w:p>
    <w:p>
      <w:pPr>
        <w:pStyle w:val="Heading1"/>
      </w:pPr>
      <w:r>
        <w:t>10. DELETE Commands</w:t>
      </w:r>
    </w:p>
    <w:p>
      <w:r>
        <w:t>// Delete one</w:t>
        <w:br/>
        <w:t>db.students.deleteOne({ rollNo: 103 })</w:t>
        <w:br/>
        <w:br/>
        <w:t>// Delete multiple</w:t>
        <w:br/>
        <w:t>db.students.deleteMany({ marks: { $lt: 40 } })</w:t>
        <w:br/>
        <w:br/>
        <w:t>// Delete all documents</w:t>
        <w:br/>
        <w:t>db.students.deleteMany({})</w:t>
      </w:r>
    </w:p>
    <w:p>
      <w:r>
        <w:t>Warning: deleteMany({}) removes every document in the collection.</w:t>
      </w:r>
    </w:p>
    <w:p>
      <w:pPr>
        <w:pStyle w:val="Heading1"/>
      </w:pPr>
      <w:r>
        <w:t>11. Sorting</w:t>
      </w:r>
    </w:p>
    <w:p>
      <w:r>
        <w:t>// Ascending</w:t>
        <w:br/>
        <w:t>db.students.find().sort({ marks: 1 })</w:t>
        <w:br/>
        <w:br/>
        <w:t>// Descending</w:t>
        <w:br/>
        <w:t>db.students.find().sort({ marks: -1 })</w:t>
        <w:br/>
        <w:br/>
        <w:t>// Sort by department and marks</w:t>
        <w:br/>
        <w:t>db.students.find().sort({ department: 1, marks: -1 })</w:t>
      </w:r>
    </w:p>
    <w:p>
      <w:pPr>
        <w:pStyle w:val="Heading1"/>
      </w:pPr>
      <w:r>
        <w:t>12. Limit and Skip</w:t>
      </w:r>
    </w:p>
    <w:p>
      <w:r>
        <w:t>// First 5 students</w:t>
        <w:br/>
        <w:t>db.students.find().limit(5)</w:t>
        <w:br/>
        <w:br/>
        <w:t>// Top 3 students</w:t>
        <w:br/>
        <w:t>db.students.find().sort({ marks: -1 }).limit(3)</w:t>
        <w:br/>
        <w:br/>
        <w:t>// Skip first 5</w:t>
        <w:br/>
        <w:t>db.students.find().skip(5)</w:t>
        <w:br/>
        <w:br/>
        <w:t>// Skip 2 and show next 3</w:t>
        <w:br/>
        <w:t>db.students.find().skip(2).limit(3)</w:t>
      </w:r>
    </w:p>
    <w:p>
      <w:pPr>
        <w:pStyle w:val="Heading1"/>
      </w:pPr>
      <w:r>
        <w:t>13. Projection</w:t>
      </w:r>
    </w:p>
    <w:p>
      <w:r>
        <w:t>// Only name and marks</w:t>
        <w:br/>
        <w:t>db.students.find(</w:t>
        <w:br/>
        <w:t xml:space="preserve">  {},</w:t>
        <w:br/>
        <w:t xml:space="preserve">  { _id: 0, name: 1, marks: 1 }</w:t>
        <w:br/>
        <w:t>)</w:t>
        <w:br/>
        <w:br/>
        <w:t>// Name, department and marks</w:t>
        <w:br/>
        <w:t>db.students.find(</w:t>
        <w:br/>
        <w:t xml:space="preserve">  {},</w:t>
        <w:br/>
        <w:t xml:space="preserve">  { _id: 0, name: 1, department: 1, marks: 1 }</w:t>
        <w:br/>
        <w:t>)</w:t>
        <w:br/>
        <w:br/>
        <w:t>// Hide age</w:t>
        <w:br/>
        <w:t>db.students.find(</w:t>
        <w:br/>
        <w:t xml:space="preserve">  {},</w:t>
        <w:br/>
        <w:t xml:space="preserve">  { age: 0 }</w:t>
        <w:br/>
        <w:t>)</w:t>
      </w:r>
    </w:p>
    <w:p>
      <w:r>
        <w:t>Note: In a projection, normally use either inclusion (1) or exclusion (0), except _id can be excluded with inclusion.</w:t>
      </w:r>
    </w:p>
    <w:p>
      <w:pPr>
        <w:pStyle w:val="Heading1"/>
      </w:pPr>
      <w:r>
        <w:t>14. Distinct Values</w:t>
      </w:r>
    </w:p>
    <w:p>
      <w:r>
        <w:t>// All departments</w:t>
        <w:br/>
        <w:t>db.students.distinct("department")</w:t>
        <w:br/>
        <w:br/>
        <w:t>// All cities</w:t>
        <w:br/>
        <w:t>db.students.distinct("city")</w:t>
        <w:br/>
        <w:br/>
        <w:t>// Departments with marks 80 or above</w:t>
        <w:br/>
        <w:t>db.students.distinct(</w:t>
        <w:br/>
        <w:t xml:space="preserve">  "department",</w:t>
        <w:br/>
        <w:t xml:space="preserve">  { marks: { $gte: 80 } }</w:t>
        <w:br/>
        <w:t>)</w:t>
      </w:r>
    </w:p>
    <w:p>
      <w:pPr>
        <w:pStyle w:val="Heading1"/>
      </w:pPr>
      <w:r>
        <w:t>15. Index Commands</w:t>
      </w:r>
    </w:p>
    <w:p>
      <w:r>
        <w:t>// Create index</w:t>
        <w:br/>
        <w:t>db.students.createIndex({ rollNo: 1 })</w:t>
        <w:br/>
        <w:br/>
        <w:t>// Create name index</w:t>
        <w:br/>
        <w:t>db.students.createIndex({ name: 1 })</w:t>
        <w:br/>
        <w:br/>
        <w:t>// Compound index</w:t>
        <w:br/>
        <w:t>db.students.createIndex({ department: 1, marks: -1 })</w:t>
        <w:br/>
        <w:br/>
        <w:t>// Show indexes</w:t>
        <w:br/>
        <w:t>db.students.getIndexes()</w:t>
        <w:br/>
        <w:br/>
        <w:t>// Drop name index</w:t>
        <w:br/>
        <w:t>db.students.dropIndex("name_1")</w:t>
        <w:br/>
        <w:br/>
        <w:t>// Drop all indexes except _id</w:t>
        <w:br/>
        <w:t>db.students.dropIndexes()</w:t>
      </w:r>
    </w:p>
    <w:p>
      <w:pPr>
        <w:pStyle w:val="Heading1"/>
      </w:pPr>
      <w:r>
        <w:t>16. Aggregation – Basic Commands</w:t>
      </w:r>
    </w:p>
    <w:p>
      <w:r>
        <w:t>// Display all documents through aggregation</w:t>
        <w:br/>
        <w:t>db.students.aggregate([</w:t>
        <w:br/>
        <w:t xml:space="preserve">  { $match: {} }</w:t>
        <w:br/>
        <w:t>])</w:t>
        <w:br/>
        <w:br/>
        <w:t>// Students with marks &gt; 80</w:t>
        <w:br/>
        <w:t>db.students.aggregate([</w:t>
        <w:br/>
        <w:t xml:space="preserve">  { $match: { marks: { $gt: 80 } } }</w:t>
        <w:br/>
        <w:t>])</w:t>
        <w:br/>
        <w:br/>
        <w:t>// Department-wise student count</w:t>
        <w:br/>
        <w:t>db.students.aggregate([</w:t>
        <w:br/>
        <w:t xml:space="preserve">  {</w:t>
        <w:br/>
        <w:t xml:space="preserve">    $group: {</w:t>
        <w:br/>
        <w:t xml:space="preserve">      _id: "$department",</w:t>
        <w:br/>
        <w:t xml:space="preserve">      totalStudents: { $sum: 1 }</w:t>
        <w:br/>
        <w:t xml:space="preserve">    }</w:t>
        <w:br/>
        <w:t xml:space="preserve">  }</w:t>
        <w:br/>
        <w:t>])</w:t>
        <w:br/>
        <w:br/>
        <w:t>// Department-wise average marks</w:t>
        <w:br/>
        <w:t>db.students.aggregate([</w:t>
        <w:br/>
        <w:t xml:space="preserve">  {</w:t>
        <w:br/>
        <w:t xml:space="preserve">    $group: {</w:t>
        <w:br/>
        <w:t xml:space="preserve">      _id: "$department",</w:t>
        <w:br/>
        <w:t xml:space="preserve">      averageMarks: { $avg: "$marks" }</w:t>
        <w:br/>
        <w:t xml:space="preserve">    }</w:t>
        <w:br/>
        <w:t xml:space="preserve">  }</w:t>
        <w:br/>
        <w:t>])</w:t>
        <w:br/>
        <w:br/>
        <w:t>// Highest marks</w:t>
        <w:br/>
        <w:t>db.students.aggregate([</w:t>
        <w:br/>
        <w:t xml:space="preserve">  {</w:t>
        <w:br/>
        <w:t xml:space="preserve">    $group: {</w:t>
        <w:br/>
        <w:t xml:space="preserve">      _id: null,</w:t>
        <w:br/>
        <w:t xml:space="preserve">      highestMarks: { $max: "$marks" }</w:t>
        <w:br/>
        <w:t xml:space="preserve">    }</w:t>
        <w:br/>
        <w:t xml:space="preserve">  }</w:t>
        <w:br/>
        <w:t>])</w:t>
        <w:br/>
        <w:br/>
        <w:t>// Lowest marks</w:t>
        <w:br/>
        <w:t>db.students.aggregate([</w:t>
        <w:br/>
        <w:t xml:space="preserve">  {</w:t>
        <w:br/>
        <w:t xml:space="preserve">    $group: {</w:t>
        <w:br/>
        <w:t xml:space="preserve">      _id: null,</w:t>
        <w:br/>
        <w:t xml:space="preserve">      lowestMarks: { $min: "$marks" }</w:t>
        <w:br/>
        <w:t xml:space="preserve">    }</w:t>
        <w:br/>
        <w:t xml:space="preserve">  }</w:t>
        <w:br/>
        <w:t>])</w:t>
        <w:br/>
        <w:br/>
        <w:t>// Total marks</w:t>
        <w:br/>
        <w:t>db.students.aggregate([</w:t>
        <w:br/>
        <w:t xml:space="preserve">  {</w:t>
        <w:br/>
        <w:t xml:space="preserve">    $group: {</w:t>
        <w:br/>
        <w:t xml:space="preserve">      _id: null,</w:t>
        <w:br/>
        <w:t xml:space="preserve">      totalMarks: { $sum: "$marks" }</w:t>
        <w:br/>
        <w:t xml:space="preserve">    }</w:t>
        <w:br/>
        <w:t xml:space="preserve">  }</w:t>
        <w:br/>
        <w:t>])</w:t>
      </w:r>
    </w:p>
    <w:p>
      <w:pPr>
        <w:pStyle w:val="Heading1"/>
      </w:pPr>
      <w:r>
        <w:t>17. Aggregation with Multiple Stages</w:t>
      </w:r>
    </w:p>
    <w:p>
      <w:r>
        <w:t>// CSE students, grouped and sorted by average marks</w:t>
        <w:br/>
        <w:t>db.students.aggregate([</w:t>
        <w:br/>
        <w:t xml:space="preserve">  { $match: { department: "CSE" } },</w:t>
        <w:br/>
        <w:t xml:space="preserve">  {</w:t>
        <w:br/>
        <w:t xml:space="preserve">    $group: {</w:t>
        <w:br/>
        <w:t xml:space="preserve">      _id: "$department",</w:t>
        <w:br/>
        <w:t xml:space="preserve">      averageMarks: { $avg: "$marks" },</w:t>
        <w:br/>
        <w:t xml:space="preserve">      totalStudents: { $sum: 1 }</w:t>
        <w:br/>
        <w:t xml:space="preserve">    }</w:t>
        <w:br/>
        <w:t xml:space="preserve">  },</w:t>
        <w:br/>
        <w:t xml:space="preserve">  { $sort: { averageMarks: -1 } }</w:t>
        <w:br/>
        <w:t>])</w:t>
        <w:br/>
        <w:br/>
        <w:t>// Top 3 students using aggregation</w:t>
        <w:br/>
        <w:t>db.students.aggregate([</w:t>
        <w:br/>
        <w:t xml:space="preserve">  { $sort: { marks: -1 } },</w:t>
        <w:br/>
        <w:t xml:space="preserve">  { $limit: 3 },</w:t>
        <w:br/>
        <w:t xml:space="preserve">  {</w:t>
        <w:br/>
        <w:t xml:space="preserve">    $project: {</w:t>
        <w:br/>
        <w:t xml:space="preserve">      _id: 0,</w:t>
        <w:br/>
        <w:t xml:space="preserve">      rollNo: 1,</w:t>
        <w:br/>
        <w:t xml:space="preserve">      name: 1,</w:t>
        <w:br/>
        <w:t xml:space="preserve">      marks: 1</w:t>
        <w:br/>
        <w:t xml:space="preserve">    }</w:t>
        <w:br/>
        <w:t xml:space="preserve">  }</w:t>
        <w:br/>
        <w:t>])</w:t>
      </w:r>
    </w:p>
    <w:p>
      <w:pPr>
        <w:pStyle w:val="Heading1"/>
      </w:pPr>
      <w:r>
        <w:t>18. Useful MongoDB Commands</w:t>
      </w:r>
    </w:p>
    <w:p>
      <w:r>
        <w:t>show dbs</w:t>
        <w:br/>
        <w:t>show collections</w:t>
        <w:br/>
        <w:t>db</w:t>
        <w:br/>
        <w:t>db.students.find().pretty()</w:t>
        <w:br/>
        <w:t>db.students.countDocuments()</w:t>
        <w:br/>
        <w:t>db.students.distinct("department")</w:t>
        <w:br/>
        <w:t>db.students.getIndexes()</w:t>
      </w:r>
    </w:p>
    <w:p>
      <w:pPr>
        <w:pStyle w:val="Heading1"/>
      </w:pPr>
      <w:r>
        <w:t>19. Complete CRUD Practical</w:t>
      </w:r>
    </w:p>
    <w:p>
      <w:r>
        <w:t>use studentDB</w:t>
        <w:br/>
        <w:br/>
        <w:t>// CREATE</w:t>
        <w:br/>
        <w:t>db.students.insertOne({</w:t>
        <w:br/>
        <w:t xml:space="preserve">  rollNo: 201,</w:t>
        <w:br/>
        <w:t xml:space="preserve">  name: "Test Student",</w:t>
        <w:br/>
        <w:t xml:space="preserve">  age: 20,</w:t>
        <w:br/>
        <w:t xml:space="preserve">  department: "CSE",</w:t>
        <w:br/>
        <w:t xml:space="preserve">  marks: 85</w:t>
        <w:br/>
        <w:t>})</w:t>
        <w:br/>
        <w:br/>
        <w:t>// READ</w:t>
        <w:br/>
        <w:t>db.students.find({ rollNo: 201 })</w:t>
        <w:br/>
        <w:br/>
        <w:t>// UPDATE</w:t>
        <w:br/>
        <w:t>db.students.updateOne(</w:t>
        <w:br/>
        <w:t xml:space="preserve">  { rollNo: 201 },</w:t>
        <w:br/>
        <w:t xml:space="preserve">  { $set: { marks: 95 } }</w:t>
        <w:br/>
        <w:t>)</w:t>
        <w:br/>
        <w:br/>
        <w:t>// DELETE</w:t>
        <w:br/>
        <w:t>db.students.deleteOne({ rollNo: 201 })</w:t>
      </w:r>
    </w:p>
    <w:p>
      <w:pPr>
        <w:pStyle w:val="Heading1"/>
      </w:pPr>
      <w:r>
        <w:t>20. Quick Reference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Command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use studentDB</w:t>
            </w:r>
          </w:p>
        </w:tc>
        <w:tc>
          <w:tcPr>
            <w:tcW w:type="dxa" w:w="2880"/>
          </w:tcPr>
          <w:p>
            <w:r>
              <w:t>Select/create database</w:t>
            </w:r>
          </w:p>
        </w:tc>
      </w:tr>
      <w:tr>
        <w:tc>
          <w:tcPr>
            <w:tcW w:type="dxa" w:w="2880"/>
          </w:tcPr>
          <w:p>
            <w:r>
              <w:t>Collection</w:t>
            </w:r>
          </w:p>
        </w:tc>
        <w:tc>
          <w:tcPr>
            <w:tcW w:type="dxa" w:w="2880"/>
          </w:tcPr>
          <w:p>
            <w:r>
              <w:t>db.createCollection()</w:t>
            </w:r>
          </w:p>
        </w:tc>
        <w:tc>
          <w:tcPr>
            <w:tcW w:type="dxa" w:w="2880"/>
          </w:tcPr>
          <w:p>
            <w:r>
              <w:t>Create collection</w:t>
            </w:r>
          </w:p>
        </w:tc>
      </w:tr>
      <w:tr>
        <w:tc>
          <w:tcPr>
            <w:tcW w:type="dxa" w:w="2880"/>
          </w:tcPr>
          <w:p>
            <w:r>
              <w:t>Create</w:t>
            </w:r>
          </w:p>
        </w:tc>
        <w:tc>
          <w:tcPr>
            <w:tcW w:type="dxa" w:w="2880"/>
          </w:tcPr>
          <w:p>
            <w:r>
              <w:t>insertOne()</w:t>
            </w:r>
          </w:p>
        </w:tc>
        <w:tc>
          <w:tcPr>
            <w:tcW w:type="dxa" w:w="2880"/>
          </w:tcPr>
          <w:p>
            <w:r>
              <w:t>Insert one document</w:t>
            </w:r>
          </w:p>
        </w:tc>
      </w:tr>
      <w:tr>
        <w:tc>
          <w:tcPr>
            <w:tcW w:type="dxa" w:w="2880"/>
          </w:tcPr>
          <w:p>
            <w:r>
              <w:t>Create</w:t>
            </w:r>
          </w:p>
        </w:tc>
        <w:tc>
          <w:tcPr>
            <w:tcW w:type="dxa" w:w="2880"/>
          </w:tcPr>
          <w:p>
            <w:r>
              <w:t>insertMany()</w:t>
            </w:r>
          </w:p>
        </w:tc>
        <w:tc>
          <w:tcPr>
            <w:tcW w:type="dxa" w:w="2880"/>
          </w:tcPr>
          <w:p>
            <w:r>
              <w:t>Insert multiple documents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find()</w:t>
            </w:r>
          </w:p>
        </w:tc>
        <w:tc>
          <w:tcPr>
            <w:tcW w:type="dxa" w:w="2880"/>
          </w:tcPr>
          <w:p>
            <w:r>
              <w:t>Retrieve documents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findOne()</w:t>
            </w:r>
          </w:p>
        </w:tc>
        <w:tc>
          <w:tcPr>
            <w:tcW w:type="dxa" w:w="2880"/>
          </w:tcPr>
          <w:p>
            <w:r>
              <w:t>Retrieve one document</w:t>
            </w:r>
          </w:p>
        </w:tc>
      </w:tr>
      <w:tr>
        <w:tc>
          <w:tcPr>
            <w:tcW w:type="dxa" w:w="2880"/>
          </w:tcPr>
          <w:p>
            <w:r>
              <w:t>Update</w:t>
            </w:r>
          </w:p>
        </w:tc>
        <w:tc>
          <w:tcPr>
            <w:tcW w:type="dxa" w:w="2880"/>
          </w:tcPr>
          <w:p>
            <w:r>
              <w:t>updateOne()</w:t>
            </w:r>
          </w:p>
        </w:tc>
        <w:tc>
          <w:tcPr>
            <w:tcW w:type="dxa" w:w="2880"/>
          </w:tcPr>
          <w:p>
            <w:r>
              <w:t>Update one document</w:t>
            </w:r>
          </w:p>
        </w:tc>
      </w:tr>
      <w:tr>
        <w:tc>
          <w:tcPr>
            <w:tcW w:type="dxa" w:w="2880"/>
          </w:tcPr>
          <w:p>
            <w:r>
              <w:t>Update</w:t>
            </w:r>
          </w:p>
        </w:tc>
        <w:tc>
          <w:tcPr>
            <w:tcW w:type="dxa" w:w="2880"/>
          </w:tcPr>
          <w:p>
            <w:r>
              <w:t>updateMany()</w:t>
            </w:r>
          </w:p>
        </w:tc>
        <w:tc>
          <w:tcPr>
            <w:tcW w:type="dxa" w:w="2880"/>
          </w:tcPr>
          <w:p>
            <w:r>
              <w:t>Update multiple documents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deleteOne()</w:t>
            </w:r>
          </w:p>
        </w:tc>
        <w:tc>
          <w:tcPr>
            <w:tcW w:type="dxa" w:w="2880"/>
          </w:tcPr>
          <w:p>
            <w:r>
              <w:t>Delete one document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deleteMany()</w:t>
            </w:r>
          </w:p>
        </w:tc>
        <w:tc>
          <w:tcPr>
            <w:tcW w:type="dxa" w:w="2880"/>
          </w:tcPr>
          <w:p>
            <w:r>
              <w:t>Delete multiple/all documents</w:t>
            </w:r>
          </w:p>
        </w:tc>
      </w:tr>
      <w:tr>
        <w:tc>
          <w:tcPr>
            <w:tcW w:type="dxa" w:w="2880"/>
          </w:tcPr>
          <w:p>
            <w:r>
              <w:t>Sort</w:t>
            </w:r>
          </w:p>
        </w:tc>
        <w:tc>
          <w:tcPr>
            <w:tcW w:type="dxa" w:w="2880"/>
          </w:tcPr>
          <w:p>
            <w:r>
              <w:t>sort()</w:t>
            </w:r>
          </w:p>
        </w:tc>
        <w:tc>
          <w:tcPr>
            <w:tcW w:type="dxa" w:w="2880"/>
          </w:tcPr>
          <w:p>
            <w:r>
              <w:t>Sort results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limit()</w:t>
            </w:r>
          </w:p>
        </w:tc>
        <w:tc>
          <w:tcPr>
            <w:tcW w:type="dxa" w:w="2880"/>
          </w:tcPr>
          <w:p>
            <w:r>
              <w:t>Limit results</w:t>
            </w:r>
          </w:p>
        </w:tc>
      </w:tr>
      <w:tr>
        <w:tc>
          <w:tcPr>
            <w:tcW w:type="dxa" w:w="2880"/>
          </w:tcPr>
          <w:p>
            <w:r>
              <w:t>Skip</w:t>
            </w:r>
          </w:p>
        </w:tc>
        <w:tc>
          <w:tcPr>
            <w:tcW w:type="dxa" w:w="2880"/>
          </w:tcPr>
          <w:p>
            <w:r>
              <w:t>skip()</w:t>
            </w:r>
          </w:p>
        </w:tc>
        <w:tc>
          <w:tcPr>
            <w:tcW w:type="dxa" w:w="2880"/>
          </w:tcPr>
          <w:p>
            <w:r>
              <w:t>Skip results</w:t>
            </w:r>
          </w:p>
        </w:tc>
      </w:tr>
      <w:tr>
        <w:tc>
          <w:tcPr>
            <w:tcW w:type="dxa" w:w="2880"/>
          </w:tcPr>
          <w:p>
            <w:r>
              <w:t>Projection</w:t>
            </w:r>
          </w:p>
        </w:tc>
        <w:tc>
          <w:tcPr>
            <w:tcW w:type="dxa" w:w="2880"/>
          </w:tcPr>
          <w:p>
            <w:r>
              <w:t>find({}, {...})</w:t>
            </w:r>
          </w:p>
        </w:tc>
        <w:tc>
          <w:tcPr>
            <w:tcW w:type="dxa" w:w="2880"/>
          </w:tcPr>
          <w:p>
            <w:r>
              <w:t>Select/hide fields</w:t>
            </w:r>
          </w:p>
        </w:tc>
      </w:tr>
      <w:tr>
        <w:tc>
          <w:tcPr>
            <w:tcW w:type="dxa" w:w="2880"/>
          </w:tcPr>
          <w:p>
            <w:r>
              <w:t>Index</w:t>
            </w:r>
          </w:p>
        </w:tc>
        <w:tc>
          <w:tcPr>
            <w:tcW w:type="dxa" w:w="2880"/>
          </w:tcPr>
          <w:p>
            <w:r>
              <w:t>createIndex()</w:t>
            </w:r>
          </w:p>
        </w:tc>
        <w:tc>
          <w:tcPr>
            <w:tcW w:type="dxa" w:w="2880"/>
          </w:tcPr>
          <w:p>
            <w:r>
              <w:t>Create index</w:t>
            </w:r>
          </w:p>
        </w:tc>
      </w:tr>
      <w:tr>
        <w:tc>
          <w:tcPr>
            <w:tcW w:type="dxa" w:w="2880"/>
          </w:tcPr>
          <w:p>
            <w:r>
              <w:t>Aggregation</w:t>
            </w:r>
          </w:p>
        </w:tc>
        <w:tc>
          <w:tcPr>
            <w:tcW w:type="dxa" w:w="2880"/>
          </w:tcPr>
          <w:p>
            <w:r>
              <w:t>aggregate()</w:t>
            </w:r>
          </w:p>
        </w:tc>
        <w:tc>
          <w:tcPr>
            <w:tcW w:type="dxa" w:w="2880"/>
          </w:tcPr>
          <w:p>
            <w:r>
              <w:t>Process/group documents</w:t>
            </w:r>
          </w:p>
        </w:tc>
      </w:tr>
    </w:tbl>
    <w:p>
      <w:pPr>
        <w:pStyle w:val="Heading1"/>
      </w:pPr>
      <w:r>
        <w:t>21. Student Practice Exercises</w:t>
      </w:r>
    </w:p>
    <w:p>
      <w:r>
        <w:t>1. Create a studentDB database and students collection.</w:t>
      </w:r>
    </w:p>
    <w:p>
      <w:r>
        <w:t>2. Insert at least 10 student documents.</w:t>
      </w:r>
    </w:p>
    <w:p>
      <w:r>
        <w:t>3. Display all students.</w:t>
      </w:r>
    </w:p>
    <w:p>
      <w:r>
        <w:t>4. Find students from the CSE department.</w:t>
      </w:r>
    </w:p>
    <w:p>
      <w:r>
        <w:t>5. Find students with marks greater than 85.</w:t>
      </w:r>
    </w:p>
    <w:p>
      <w:r>
        <w:t>6. Find students between 70 and 90 marks.</w:t>
      </w:r>
    </w:p>
    <w:p>
      <w:r>
        <w:t>7. Find students from CSE or IT using $or.</w:t>
      </w:r>
    </w:p>
    <w:p>
      <w:r>
        <w:t>8. Update one student's marks.</w:t>
      </w:r>
    </w:p>
    <w:p>
      <w:r>
        <w:t>9. Update all CSE students with a status field.</w:t>
      </w:r>
    </w:p>
    <w:p>
      <w:r>
        <w:t>10. Increase a student's marks using $inc.</w:t>
      </w:r>
    </w:p>
    <w:p>
      <w:r>
        <w:t>11. Delete one student.</w:t>
      </w:r>
    </w:p>
    <w:p>
      <w:r>
        <w:t>12. Delete students whose marks are below 40.</w:t>
      </w:r>
    </w:p>
    <w:p>
      <w:r>
        <w:t>13. Sort students by marks in descending order.</w:t>
      </w:r>
    </w:p>
    <w:p>
      <w:r>
        <w:t>14. Display the top 3 students.</w:t>
      </w:r>
    </w:p>
    <w:p>
      <w:r>
        <w:t>15. Use skip and limit.</w:t>
      </w:r>
    </w:p>
    <w:p>
      <w:r>
        <w:t>16. Display only name, department and marks.</w:t>
      </w:r>
    </w:p>
    <w:p>
      <w:r>
        <w:t>17. Create an index on rollNo.</w:t>
      </w:r>
    </w:p>
    <w:p>
      <w:r>
        <w:t>18. Display all indexes.</w:t>
      </w:r>
    </w:p>
    <w:p>
      <w:r>
        <w:t>19. Find department-wise student count using aggregation.</w:t>
      </w:r>
    </w:p>
    <w:p>
      <w:r>
        <w:t>20. Find department-wise average marks using aggregation.</w:t>
      </w:r>
    </w:p>
    <w:p>
      <w:pPr>
        <w:pStyle w:val="Heading1"/>
      </w:pPr>
      <w:r>
        <w:t>22. Important Notes</w:t>
      </w:r>
    </w:p>
    <w:p>
      <w:r>
        <w:t>1. MongoDB stores data as BSON documents.</w:t>
        <w:br/>
        <w:t>2. A collection is similar to a table in a relational database.</w:t>
        <w:br/>
        <w:t>3. A document is similar to a row, but it can have a flexible structure.</w:t>
        <w:br/>
        <w:t>4. MongoDB automatically generates an _id field if it is not supplied.</w:t>
        <w:br/>
        <w:t>5. Use deleteMany({}) carefully because it deletes all documents.</w:t>
        <w:br/>
        <w:t>6. Aggregation uses a pipeline of stages such as $match, $group, $project and $sort.</w:t>
        <w:br/>
        <w:t>7. Indexes can improve query performance, but unnecessary indexes consume storage and can affect write performance.</w:t>
      </w:r>
    </w:p>
    <w:p>
      <w:pPr>
        <w:pStyle w:val="Heading1"/>
      </w:pPr>
      <w:r>
        <w:t>23. CRUD Summary</w:t>
      </w:r>
    </w:p>
    <w:p>
      <w:r>
        <w:t>CREATE → insertOne(), insertMany()</w:t>
        <w:br/>
        <w:t>READ → find(), findOne(), countDocuments(), distinct()</w:t>
        <w:br/>
        <w:t>UPDATE → updateOne(), updateMany(), $set, $inc, $unset, $rename</w:t>
        <w:br/>
        <w:t>DELETE → deleteOne(), deleteMany()</w:t>
        <w:br/>
        <w:t>ADVANCED → sort(), limit(), skip(), projection, indexes, aggregate()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